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UTKARSH KAMBLE</w:t>
      </w:r>
    </w:p>
    <w:p>
      <w:pPr>
        <w:jc w:val="center"/>
      </w:pPr>
      <w:r>
        <w:rPr>
          <w:sz w:val="24"/>
        </w:rPr>
        <w:t>Frontend &amp; React Native Developer</w:t>
      </w:r>
    </w:p>
    <w:p>
      <w:pPr>
        <w:jc w:val="center"/>
      </w:pPr>
      <w:r>
        <w:rPr>
          <w:sz w:val="20"/>
        </w:rPr>
        <w:t>Utk0210@gmail.com | 9834005839 | Nagpur</w:t>
      </w:r>
    </w:p>
    <w:p>
      <w:r>
        <w:rPr>
          <w:b/>
          <w:color w:val="003366"/>
          <w:sz w:val="24"/>
        </w:rPr>
        <w:t>PROFILE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Frontend Developer with 2+ years of experience building scalable, responsive web and mobile applications. Specialized in React.js and React Native, with strong ability to convert Figma designs into pixel-perfect UI and deliver high-quality user experiences.</w:t>
      </w:r>
    </w:p>
    <w:p>
      <w:r>
        <w:rPr>
          <w:b/>
          <w:color w:val="003366"/>
          <w:sz w:val="24"/>
        </w:rPr>
        <w:t>SKILLS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Frontend: HTML5, CSS3, JavaScript (ES6+), React.js, React Native</w:t>
      </w:r>
    </w:p>
    <w:p>
      <w:r>
        <w:rPr>
          <w:b w:val="0"/>
          <w:sz w:val="20"/>
        </w:rPr>
        <w:t>Styling: Flexbox, Grid, Responsive Design, Pixel-perfect UI</w:t>
      </w:r>
    </w:p>
    <w:p>
      <w:r>
        <w:rPr>
          <w:b w:val="0"/>
          <w:sz w:val="20"/>
        </w:rPr>
        <w:t>Tools: Figma, Photoshop, Git, REST APIs</w:t>
      </w:r>
    </w:p>
    <w:p>
      <w:r>
        <w:rPr>
          <w:b/>
          <w:color w:val="003366"/>
          <w:sz w:val="24"/>
        </w:rPr>
        <w:t>EXPERIENCE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/>
          <w:sz w:val="20"/>
        </w:rPr>
        <w:t>Frontend Developer | FUDUGO Solutions (April 2023 – Present)</w:t>
      </w:r>
    </w:p>
    <w:p>
      <w:r>
        <w:rPr>
          <w:b w:val="0"/>
          <w:sz w:val="20"/>
        </w:rPr>
        <w:t>• Developed responsive web applications using React.js</w:t>
      </w:r>
    </w:p>
    <w:p>
      <w:r>
        <w:rPr>
          <w:b w:val="0"/>
          <w:sz w:val="20"/>
        </w:rPr>
        <w:t>• Built mobile UI using React Native</w:t>
      </w:r>
    </w:p>
    <w:p>
      <w:r>
        <w:rPr>
          <w:b w:val="0"/>
          <w:sz w:val="20"/>
        </w:rPr>
        <w:t>• Converted Figma designs into pixel-perfect UI</w:t>
      </w:r>
    </w:p>
    <w:p>
      <w:r>
        <w:rPr>
          <w:b w:val="0"/>
          <w:sz w:val="20"/>
        </w:rPr>
        <w:t>• Integrated frontend with Laravel backend</w:t>
      </w:r>
    </w:p>
    <w:p>
      <w:r>
        <w:rPr>
          <w:b w:val="0"/>
          <w:sz w:val="20"/>
        </w:rPr>
        <w:t>• Ensured cross-device compatibility and performance</w:t>
      </w:r>
    </w:p>
    <w:p>
      <w:r>
        <w:rPr>
          <w:b w:val="0"/>
          <w:sz w:val="20"/>
        </w:rPr>
        <w:t>• Collaborated with backend and design teams</w:t>
      </w:r>
    </w:p>
    <w:p>
      <w:r>
        <w:rPr>
          <w:b/>
          <w:color w:val="003366"/>
          <w:sz w:val="24"/>
        </w:rPr>
        <w:t>PROJECTS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Defiant Health – Built responsive healthcare web UI</w:t>
      </w:r>
    </w:p>
    <w:p>
      <w:r>
        <w:rPr>
          <w:b w:val="0"/>
          <w:sz w:val="20"/>
        </w:rPr>
        <w:t>360 Enablement – Developed structured business website</w:t>
      </w:r>
    </w:p>
    <w:p>
      <w:r>
        <w:rPr>
          <w:b w:val="0"/>
          <w:sz w:val="20"/>
        </w:rPr>
        <w:t>Dr. Gambhir – Created responsive medical website</w:t>
      </w:r>
    </w:p>
    <w:p>
      <w:r>
        <w:rPr>
          <w:b w:val="0"/>
          <w:sz w:val="20"/>
        </w:rPr>
        <w:t>Aesthetics &amp; Wellness – Designed modern UI with strong UX focus</w:t>
      </w:r>
    </w:p>
    <w:p>
      <w:r>
        <w:rPr>
          <w:b/>
          <w:color w:val="003366"/>
          <w:sz w:val="24"/>
        </w:rPr>
        <w:t>MOBILE APPLICATION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React Native Application</w:t>
      </w:r>
    </w:p>
    <w:p>
      <w:r>
        <w:rPr>
          <w:b w:val="0"/>
          <w:sz w:val="20"/>
        </w:rPr>
        <w:t>• Developed mobile app using React Native</w:t>
      </w:r>
    </w:p>
    <w:p>
      <w:r>
        <w:rPr>
          <w:b w:val="0"/>
          <w:sz w:val="20"/>
        </w:rPr>
        <w:t>• Designed clean and user-friendly UI</w:t>
      </w:r>
    </w:p>
    <w:p>
      <w:r>
        <w:rPr>
          <w:b w:val="0"/>
          <w:sz w:val="20"/>
        </w:rPr>
        <w:t>• Ensured smooth Android performance</w:t>
      </w:r>
    </w:p>
    <w:p>
      <w:r>
        <w:rPr>
          <w:b/>
          <w:color w:val="003366"/>
          <w:sz w:val="24"/>
        </w:rPr>
        <w:t>EDUCATION</w:t>
      </w:r>
    </w:p>
    <w:p>
      <w:pPr>
        <w:spacing w:after="40"/>
      </w:pPr>
      <w:r>
        <w:rPr>
          <w:sz w:val="12"/>
        </w:rPr>
        <w:t>――――――――――――――――――――――――――――――――――――――――――――――――――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B.A – YCMOU, Nagpur</w:t>
      </w:r>
    </w:p>
    <w:p>
      <w:r>
        <w:rPr>
          <w:b w:val="0"/>
          <w:sz w:val="20"/>
        </w:rPr>
        <w:t>HSC – Mahendra Science College</w:t>
      </w:r>
    </w:p>
    <w:p>
      <w:r>
        <w:rPr>
          <w:b w:val="0"/>
          <w:sz w:val="20"/>
        </w:rPr>
        <w:t>SSC – Nanaji Joshi Vidyalaya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